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276"/>
        </w:rPr>
        <w:t>Hertz &amp; Hearts Session Report</w:t>
      </w:r>
    </w:p>
    <w:p>
      <w:r>
        <w:t>Date: Monday, February 23, 2026  22:25</w:t>
      </w:r>
    </w:p>
    <w:p>
      <w:pPr>
        <w:pStyle w:val="Heading2"/>
      </w:pPr>
      <w:r>
        <w:rPr>
          <w:color w:val="1A5276"/>
        </w:rPr>
        <w:t>Session Overview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General Monitoring</w:t>
            </w:r>
          </w:p>
        </w:tc>
      </w:tr>
      <w:tr>
        <w:tc>
          <w:tcPr>
            <w:tcW w:type="dxa" w:w="4320"/>
          </w:tcPr>
          <w:p>
            <w:r>
              <w:t>Session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20260223-222201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4320"/>
          </w:tcPr>
          <w:p>
            <w:r>
              <w:t>Report 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Final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3.8 minutes</w:t>
            </w:r>
          </w:p>
        </w:tc>
      </w:tr>
    </w:tbl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C:\Users\joelb\Hertz-and-Hearts\Sessions\Default\2026\2026-02-23\20260223-222201\session.csv</w:t>
            </w:r>
          </w:p>
        </w:tc>
      </w:tr>
    </w:tbl>
    <w:p/>
    <w:p>
      <w:pPr>
        <w:pStyle w:val="Heading2"/>
      </w:pPr>
      <w:r>
        <w:rPr>
          <w:color w:val="1A5276"/>
        </w:rPr>
        <w:t>Pre-Session Baselines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72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11.7 ms</w:t>
            </w:r>
          </w:p>
        </w:tc>
      </w:tr>
    </w:tbl>
    <w:p/>
    <w:p>
      <w:pPr>
        <w:pStyle w:val="Heading2"/>
      </w:pPr>
      <w:r>
        <w:rPr>
          <w:color w:val="1A5276"/>
        </w:rPr>
        <w:t>Post-Session Readings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Heart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73 bpm</w:t>
            </w:r>
          </w:p>
        </w:tc>
      </w:tr>
      <w:tr>
        <w:tc>
          <w:tcPr>
            <w:tcW w:type="dxa" w:w="4320"/>
          </w:tcPr>
          <w:p>
            <w:r>
              <w:t>RMSSD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11.5 ms</w:t>
            </w:r>
          </w:p>
        </w:tc>
      </w:tr>
      <w:tr>
        <w:tc>
          <w:tcPr>
            <w:tcW w:type="dxa" w:w="4320"/>
          </w:tcPr>
          <w:p>
            <w:r>
              <w:t>Δ RMSSD from Baseline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-2.0%</w:t>
            </w:r>
          </w:p>
        </w:tc>
      </w:tr>
    </w:tbl>
    <w:p/>
    <w:p>
      <w:pPr>
        <w:pStyle w:val="Heading2"/>
      </w:pPr>
      <w:r>
        <w:rPr>
          <w:color w:val="1A5276"/>
        </w:rPr>
        <w:t>Intra-Session Statistics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HR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67 bpm</w:t>
            </w:r>
          </w:p>
        </w:tc>
      </w:tr>
      <w:tr>
        <w:tc>
          <w:tcPr>
            <w:tcW w:type="dxa" w:w="4320"/>
          </w:tcPr>
          <w:p>
            <w:r>
              <w:t>HR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83 bpm</w:t>
            </w:r>
          </w:p>
        </w:tc>
      </w:tr>
      <w:tr>
        <w:tc>
          <w:tcPr>
            <w:tcW w:type="dxa" w:w="4320"/>
          </w:tcPr>
          <w:p>
            <w:r>
              <w:t>HR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73 bpm</w:t>
            </w:r>
          </w:p>
        </w:tc>
      </w:tr>
      <w:tr>
        <w:tc>
          <w:tcPr>
            <w:tcW w:type="dxa" w:w="4320"/>
          </w:tcPr>
          <w:p>
            <w:r>
              <w:t>RMSSD Min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0.9 ms</w:t>
            </w:r>
          </w:p>
        </w:tc>
      </w:tr>
      <w:tr>
        <w:tc>
          <w:tcPr>
            <w:tcW w:type="dxa" w:w="4320"/>
          </w:tcPr>
          <w:p>
            <w:r>
              <w:t>RMSSD Max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14.8 ms</w:t>
            </w:r>
          </w:p>
        </w:tc>
      </w:tr>
      <w:tr>
        <w:tc>
          <w:tcPr>
            <w:tcW w:type="dxa" w:w="4320"/>
          </w:tcPr>
          <w:p>
            <w:r>
              <w:t>RMSSD Avg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12.1 ms</w:t>
            </w:r>
          </w:p>
        </w:tc>
      </w:tr>
    </w:tbl>
    <w:p/>
    <w:p>
      <w:pPr>
        <w:pStyle w:val="Heading2"/>
      </w:pPr>
      <w:r>
        <w:rPr>
          <w:color w:val="1A5276"/>
        </w:rPr>
        <w:t>Notes</w:t>
      </w:r>
    </w:p>
    <w:p>
      <w:r>
        <w:t>(No notes entered.)</w:t>
      </w:r>
    </w:p>
    <w:p/>
    <w:p>
      <w:pPr>
        <w:jc w:val="center"/>
      </w:pPr>
      <w:r>
        <w:rPr>
          <w:color w:val="7F8C8D"/>
          <w:sz w:val="16"/>
        </w:rPr>
        <w:t>Generated by Hertz &amp; Hearts on 2026-02-23 22:25:50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