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22:15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20260223-221338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2.2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C:\Users\joelb\Hertz-and-Hearts\Sessions\Default\2026\2026-02-23\20260223-221338\session.csv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75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11.0 ms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73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9.7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-12.0%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71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80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75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13.3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10.5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22:15:49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