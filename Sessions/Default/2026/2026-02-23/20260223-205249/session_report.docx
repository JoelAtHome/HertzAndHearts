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276"/>
        </w:rPr>
        <w:t>Hertz &amp; Hearts Session Report</w:t>
      </w:r>
    </w:p>
    <w:p>
      <w:r>
        <w:t>Date: Monday, February 23, 2026  20:52</w:t>
      </w:r>
    </w:p>
    <w:p>
      <w:pPr>
        <w:pStyle w:val="Heading2"/>
      </w:pPr>
      <w:r>
        <w:rPr>
          <w:color w:val="1A5276"/>
        </w:rPr>
        <w:t>Session Overview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General Monitoring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20260223-205249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Report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0.5 minutes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C:\Users\joelb\Hertz-and-Hearts\Sessions\Default\2026\2026-02-23\20260223-205249\session.csv</w:t>
            </w:r>
          </w:p>
        </w:tc>
      </w:tr>
    </w:tbl>
    <w:p/>
    <w:p>
      <w:pPr>
        <w:pStyle w:val="Heading2"/>
      </w:pPr>
      <w:r>
        <w:rPr>
          <w:color w:val="1A5276"/>
        </w:rPr>
        <w:t>Pre-Session Baselines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</w:tbl>
    <w:p/>
    <w:p>
      <w:pPr>
        <w:pStyle w:val="Heading2"/>
      </w:pPr>
      <w:r>
        <w:rPr>
          <w:color w:val="1A5276"/>
        </w:rPr>
        <w:t>Post-Session Readings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82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6.1 ms</w:t>
            </w:r>
          </w:p>
        </w:tc>
      </w:tr>
      <w:tr>
        <w:tc>
          <w:tcPr>
            <w:tcW w:type="dxa" w:w="4320"/>
          </w:tcPr>
          <w:p>
            <w:r>
              <w:t>Δ RMSSD from Baseline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</w:tbl>
    <w:p/>
    <w:p>
      <w:pPr>
        <w:pStyle w:val="Heading2"/>
      </w:pPr>
      <w:r>
        <w:rPr>
          <w:color w:val="1A5276"/>
        </w:rPr>
        <w:t>Intra-Session Statistics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 bpm</w:t>
            </w:r>
          </w:p>
        </w:tc>
      </w:tr>
      <w:tr>
        <w:tc>
          <w:tcPr>
            <w:tcW w:type="dxa" w:w="4320"/>
          </w:tcPr>
          <w:p>
            <w:r>
              <w:t>HR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85 bpm</w:t>
            </w:r>
          </w:p>
        </w:tc>
      </w:tr>
      <w:tr>
        <w:tc>
          <w:tcPr>
            <w:tcW w:type="dxa" w:w="4320"/>
          </w:tcPr>
          <w:p>
            <w:r>
              <w:t>HR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81 bpm</w:t>
            </w:r>
          </w:p>
        </w:tc>
      </w:tr>
      <w:tr>
        <w:tc>
          <w:tcPr>
            <w:tcW w:type="dxa" w:w="4320"/>
          </w:tcPr>
          <w:p>
            <w:r>
              <w:t>RMSSD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4.7 ms</w:t>
            </w:r>
          </w:p>
        </w:tc>
      </w:tr>
      <w:tr>
        <w:tc>
          <w:tcPr>
            <w:tcW w:type="dxa" w:w="4320"/>
          </w:tcPr>
          <w:p>
            <w:r>
              <w:t>RMSSD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6.1 ms</w:t>
            </w:r>
          </w:p>
        </w:tc>
      </w:tr>
      <w:tr>
        <w:tc>
          <w:tcPr>
            <w:tcW w:type="dxa" w:w="4320"/>
          </w:tcPr>
          <w:p>
            <w:r>
              <w:t>RMSSD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5.3 ms</w:t>
            </w:r>
          </w:p>
        </w:tc>
      </w:tr>
    </w:tbl>
    <w:p/>
    <w:p>
      <w:pPr>
        <w:pStyle w:val="Heading2"/>
      </w:pPr>
      <w:r>
        <w:rPr>
          <w:color w:val="1A5276"/>
        </w:rPr>
        <w:t>Notes</w:t>
      </w:r>
    </w:p>
    <w:p>
      <w:r>
        <w:t>(No notes entered.)</w:t>
      </w:r>
    </w:p>
    <w:p/>
    <w:p>
      <w:pPr>
        <w:jc w:val="center"/>
      </w:pPr>
      <w:r>
        <w:rPr>
          <w:color w:val="7F8C8D"/>
          <w:sz w:val="16"/>
        </w:rPr>
        <w:t>Generated by Hertz &amp; Hearts on 2026-02-23 20:52:57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