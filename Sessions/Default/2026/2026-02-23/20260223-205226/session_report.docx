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20:52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20260223-205226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0.3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C:\Users\joelb\Hertz-and-Hearts\Sessions\Default\2026\2026-02-23\20260223-205226\session.csv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86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4.7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83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90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86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0.9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4.9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4.5 ms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20:52:46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